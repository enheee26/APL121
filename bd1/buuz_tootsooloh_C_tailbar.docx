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eastAsia="Arial"/>
          <w:b/>
          <w:color w:val="1F4E79"/>
          <w:sz w:val="54"/>
        </w:rPr>
        <w:t>ЦАГААН САРЫН</w:t>
        <w:br/>
        <w:t>БУУЗ ТООЦООЛУУР</w:t>
      </w:r>
    </w:p>
    <w:p>
      <w:pPr>
        <w:jc w:val="center"/>
      </w:pPr>
      <w:r>
        <w:rPr>
          <w:i/>
          <w:color w:val="646464"/>
          <w:sz w:val="28"/>
        </w:rPr>
        <w:t>C хэл дээрх программын тайлбар</w:t>
      </w:r>
    </w:p>
    <w:p/>
    <w:tbl>
      <w:tblPr>
        <w:tblW w:type="auto" w:w="0"/>
        <w:tblLook w:firstColumn="1" w:firstRow="1" w:lastColumn="0" w:lastRow="0" w:noHBand="0" w:noVBand="1" w:val="04A0"/>
      </w:tblPr>
      <w:tblGrid>
        <w:gridCol w:w="9792"/>
      </w:tblGrid>
      <w:tr>
        <w:tc>
          <w:tcPr>
            <w:tcW w:type="dxa" w:w="9792"/>
            <w:shd w:fill="EAF2F8"/>
          </w:tcPr>
          <w:p>
            <w:r>
              <w:rPr>
                <w:rFonts w:ascii="Arial" w:hAnsi="Arial"/>
                <w:sz w:val="21"/>
              </w:rPr>
              <w:t>Энэхүү программ нь Цагаан сарын үеэр ирэх зочдын тоонд үндэслэн хэдэн бууз хийх, хэр хэмжээний мах, гурил хэрэгтэйг тооцоолно. Мөн шинийн эхний таван өдрийн жишиг төлөвлөгөө гаргаж, гурван айлын буузны тоог ихээс бага руу эрэмбэлнэ.</w:t>
            </w:r>
          </w:p>
        </w:tc>
      </w:tr>
    </w:tbl>
    <w:p>
      <w:r>
        <w:br w:type="page"/>
      </w:r>
    </w:p>
    <w:p>
      <w:pPr>
        <w:pStyle w:val="Heading1"/>
      </w:pPr>
      <w:r>
        <w:t>1. Сангийн холболт ба үндсэн функц</w:t>
      </w:r>
    </w:p>
    <w:p>
      <w:pPr>
        <w:spacing w:before="60" w:after="140"/>
        <w:ind w:left="216" w:right="144"/>
        <w:shd w:fill="F2F5F8"/>
      </w:pPr>
      <w:r>
        <w:rPr>
          <w:rFonts w:ascii="Consolas" w:hAnsi="Consolas" w:eastAsia="Consolas"/>
          <w:color w:val="28323C"/>
          <w:sz w:val="17"/>
        </w:rPr>
        <w:t>#include &lt;stdio.h&gt;</w:t>
        <w:br/>
        <w:br/>
        <w:t>int main() {</w:t>
      </w:r>
    </w:p>
    <w:p>
      <w:r>
        <w:t>Програмын эхэнд stdio.h санг оруулж ирсэн. Энэ сангийн тусламжтайгаар дэлгэцэнд мэдээлэл харуулах printf(), хэрэглэгчээс утга авах scanf() зэрэг функцийг ашиглаж болно.</w:t>
      </w:r>
    </w:p>
    <w:p>
      <w:r>
        <w:t>int main() нь програм ажиллаж эхлэх үндсэн функц юм. Програмын гол үйлдлүүд энэ функц дотор бичигдэнэ.</w:t>
      </w:r>
    </w:p>
    <w:p>
      <w:pPr>
        <w:pStyle w:val="Heading1"/>
      </w:pPr>
      <w:r>
        <w:t>2. Хувьсагч зарлах</w:t>
      </w:r>
    </w:p>
    <w:p>
      <w:pPr>
        <w:spacing w:before="60" w:after="140"/>
        <w:ind w:left="216" w:right="144"/>
        <w:shd w:fill="F2F5F8"/>
      </w:pPr>
      <w:r>
        <w:rPr>
          <w:rFonts w:ascii="Consolas" w:hAnsi="Consolas" w:eastAsia="Consolas"/>
          <w:color w:val="28323C"/>
          <w:sz w:val="17"/>
        </w:rPr>
        <w:t>int guests, buuz_per_person;</w:t>
        <w:br/>
        <w:t>float total_buuz;</w:t>
        <w:br/>
        <w:t>float meat_kg, flour_kg;</w:t>
        <w:br/>
        <w:t>float prep_hours;</w:t>
      </w:r>
    </w:p>
    <w:p>
      <w:r>
        <w:t>Энд програмд хэрэг болох утгуудыг хадгалах хувьсагчдыг зарласан байна.</w:t>
      </w:r>
    </w:p>
    <w:p>
      <w:pPr>
        <w:pStyle w:val="ListBullet"/>
        <w:spacing w:after="60"/>
      </w:pPr>
      <w:r>
        <w:t>int төрлийг зочдын тоо болон нэг хүнд ногдох буузны тоо зэрэг бүхэл тоонд ашиглана.</w:t>
      </w:r>
    </w:p>
    <w:p>
      <w:pPr>
        <w:pStyle w:val="ListBullet"/>
        <w:spacing w:after="60"/>
      </w:pPr>
      <w:r>
        <w:t>float төрлийг мах, гурилын хэмжээ болон бэлтгэх хугацаа шиг бутархай утга гарч болох тооцоонд ашиглаж байна.</w:t>
      </w:r>
    </w:p>
    <w:p>
      <w:r>
        <w:t>Жич: Нийт буузны тоо бүхэл тоо байдаг тул total_buuz хувьсагчийг int төрлөөр зарлаж болох юм. Харин энэ жишээнд float ашигласнаар үр дүнг %.0f форматаар хэвлэж байна.</w:t>
      </w:r>
    </w:p>
    <w:p>
      <w:pPr>
        <w:pStyle w:val="Heading1"/>
      </w:pPr>
      <w:r>
        <w:t>3. Хэрэглэгчээс мэдээлэл авах</w:t>
      </w:r>
    </w:p>
    <w:p>
      <w:pPr>
        <w:spacing w:before="60" w:after="140"/>
        <w:ind w:left="216" w:right="144"/>
        <w:shd w:fill="F2F5F8"/>
      </w:pPr>
      <w:r>
        <w:rPr>
          <w:rFonts w:ascii="Consolas" w:hAnsi="Consolas" w:eastAsia="Consolas"/>
          <w:color w:val="28323C"/>
          <w:sz w:val="17"/>
        </w:rPr>
        <w:t>printf("--- 1. ЦАГААН САРЫН БУУЗ ТООЦООЛУУР ---\n");</w:t>
        <w:br/>
        <w:t>printf("Зочдын нийт тоог оруулна уу: ");</w:t>
        <w:br/>
        <w:t>scanf("%d", &amp;guests);</w:t>
        <w:br/>
        <w:t>printf("Нэг хүнд ногдох буузны тоо: ");</w:t>
        <w:br/>
        <w:t>scanf("%d", &amp;buuz_per_person);</w:t>
      </w:r>
    </w:p>
    <w:p>
      <w:r>
        <w:t>Эхлээд програмын нэр болон хэрэглэгчээс оруулах ёстой мэдээллийг дэлгэцэнд харуулна. Дараа нь scanf() функцээр зочдын тоо, нэг хүнд ногдох буузны тоог авч, харгалзах хувьсагчдад хадгална.</w:t>
      </w:r>
    </w:p>
    <w:p>
      <w:r>
        <w:t>scanf("%d", &amp;guests) доторх %d нь бүхэл тоо уншихыг заана. Харин &amp; тэмдэг нь тухайн хувьсагчийн санах ойн хаягийг дамжуулж байгаа юм.</w:t>
      </w:r>
    </w:p>
    <w:p>
      <w:pPr>
        <w:pStyle w:val="Heading1"/>
      </w:pPr>
      <w:r>
        <w:t>4. Бууз, мах, гурилын хэмжээг тооцоолох</w:t>
      </w:r>
    </w:p>
    <w:p>
      <w:pPr>
        <w:spacing w:before="60" w:after="140"/>
        <w:ind w:left="216" w:right="144"/>
        <w:shd w:fill="F2F5F8"/>
      </w:pPr>
      <w:r>
        <w:rPr>
          <w:rFonts w:ascii="Consolas" w:hAnsi="Consolas" w:eastAsia="Consolas"/>
          <w:color w:val="28323C"/>
          <w:sz w:val="17"/>
        </w:rPr>
        <w:t>// Нэг буузанд 30 г мах, 35 г гурил орно гэж үзэв.</w:t>
        <w:br/>
        <w:t>total_buuz = guests * buuz_per_person;</w:t>
        <w:br/>
        <w:t>meat_kg = (total_buuz * 30) / 1000.0;</w:t>
        <w:br/>
        <w:t>flour_kg = (total_buuz * 35) / 1000.0;</w:t>
        <w:br/>
        <w:t>prep_hours = total_buuz / 100.0;</w:t>
      </w:r>
    </w:p>
    <w:p>
      <w:r>
        <w:t>Энэ хэсэгт оруулсан мэдээлэл дээр үндэслэн нийт бууз болон хэрэгтэй орцны хэмжээг гаргана.</w:t>
      </w:r>
    </w:p>
    <w:p>
      <w:pPr>
        <w:pStyle w:val="ListBullet"/>
        <w:spacing w:after="60"/>
      </w:pPr>
      <w:r>
        <w:t>Нийт буузны тоог зочдын тоог нэг хүнд ногдох буузаар үржүүлж олно.</w:t>
      </w:r>
    </w:p>
    <w:p>
      <w:pPr>
        <w:pStyle w:val="ListBullet"/>
        <w:spacing w:after="60"/>
      </w:pPr>
      <w:r>
        <w:t>Нэг буузанд 30 грамм мах орно гэж үзээд нийт махны хэмжээг граммаар тооцож, 1000-д хуваан килограмм руу шилжүүлнэ.</w:t>
      </w:r>
    </w:p>
    <w:p>
      <w:pPr>
        <w:pStyle w:val="ListBullet"/>
        <w:spacing w:after="60"/>
      </w:pPr>
      <w:r>
        <w:t>Үүнтэй адил нэг буузанд 35 грамм гурил орно гэж тооцоод гурилын хэмжээг килограммаар гаргана.</w:t>
      </w:r>
    </w:p>
    <w:p>
      <w:pPr>
        <w:pStyle w:val="ListBullet"/>
        <w:spacing w:after="60"/>
      </w:pPr>
      <w:r>
        <w:t>Цагт 100 бууз бэлтгэнэ гэж үзвэл нийт буузны тоог 100-д хувааж, ойролцоогоор хэдэн цаг шаардагдахыг тооцно.</w:t>
      </w:r>
    </w:p>
    <w:p>
      <w:r>
        <w:t>Эдгээр нь жишиг хэмжээ юм. Бодит хэрэглээ нь буузны хэмжээ болон бэлтгэх аргаас шалтгаалан өөр байж болно.</w:t>
      </w:r>
    </w:p>
    <w:p>
      <w:pPr>
        <w:pStyle w:val="Heading1"/>
      </w:pPr>
      <w:r>
        <w:t>5. Тооцооны үр дүнг хэвлэх</w:t>
      </w:r>
    </w:p>
    <w:p>
      <w:pPr>
        <w:spacing w:before="60" w:after="140"/>
        <w:ind w:left="216" w:right="144"/>
        <w:shd w:fill="F2F5F8"/>
      </w:pPr>
      <w:r>
        <w:rPr>
          <w:rFonts w:ascii="Consolas" w:hAnsi="Consolas" w:eastAsia="Consolas"/>
          <w:color w:val="28323C"/>
          <w:sz w:val="17"/>
        </w:rPr>
        <w:t>printf("\n--- ХЭРЭГЦЭЭТ МАТЕРИАЛ БА ЦАГ ---\n");</w:t>
        <w:br/>
        <w:t>printf("Нийт хийх буузны тоо: %.0f ширхэг\n", total_buuz);</w:t>
        <w:br/>
        <w:t>printf("Шаардлагатай мах: %.2f кг\n", meat_kg);</w:t>
        <w:br/>
        <w:t>printf("Шаардлагатай гурил: %.2f кг\n", flour_kg);</w:t>
        <w:br/>
        <w:t>printf("Бэлтгэх нийт хугацаа: %.1f цаг\n", prep_hours);</w:t>
      </w:r>
    </w:p>
    <w:p>
      <w:r>
        <w:t>Тооцоолсон утгуудыг printf() функцээр дэлгэцэнд харуулна. Хувьсагчийн утгыг ямар хэлбэрээр хэвлэхийг %-аар эхэлсэн формат тодорхойлдог.</w:t>
      </w:r>
    </w:p>
    <w:p>
      <w:pPr>
        <w:pStyle w:val="ListBullet"/>
        <w:spacing w:after="60"/>
      </w:pPr>
      <w:r>
        <w:t>%.0f нь бутархайн орныг харуулахгүй.</w:t>
      </w:r>
    </w:p>
    <w:p>
      <w:pPr>
        <w:pStyle w:val="ListBullet"/>
        <w:spacing w:after="60"/>
      </w:pPr>
      <w:r>
        <w:t>%.2f нь бутархайн ард хоёр орон харуулна.</w:t>
      </w:r>
    </w:p>
    <w:p>
      <w:pPr>
        <w:pStyle w:val="ListBullet"/>
        <w:spacing w:after="60"/>
      </w:pPr>
      <w:r>
        <w:t>%.1f нь бутархайн ард нэг орон харуулна.</w:t>
      </w:r>
    </w:p>
    <w:p>
      <w:pPr>
        <w:pStyle w:val="Heading1"/>
      </w:pPr>
      <w:r>
        <w:t>6. Шинийн 1–5-ны өдрийн төлөвлөгөө</w:t>
      </w:r>
    </w:p>
    <w:p>
      <w:pPr>
        <w:spacing w:before="60" w:after="140"/>
        <w:ind w:left="216" w:right="144"/>
        <w:shd w:fill="F2F5F8"/>
      </w:pPr>
      <w:r>
        <w:rPr>
          <w:rFonts w:ascii="Consolas" w:hAnsi="Consolas" w:eastAsia="Consolas"/>
          <w:color w:val="28323C"/>
          <w:sz w:val="17"/>
        </w:rPr>
        <w:t>printf("\n--- 2. ШИНИЙН 1-5 ӨДРИЙН ТӨЛӨВЛӨГӨӨ ---\n");</w:t>
        <w:br/>
        <w:t>printf("Өдөр\tХүлээн авах зочны тоо\tБэлтгэх бууз\n");</w:t>
        <w:br/>
        <w:t>for (int day = 1; day &lt;= 5; day++) {</w:t>
        <w:br/>
        <w:t xml:space="preserve">    int daily_guests = guests / 5 + (day * 2);</w:t>
        <w:br/>
        <w:t xml:space="preserve">    printf("Шинийн %d\t%d хүн\t\t%.0f ширхэг\n",</w:t>
        <w:br/>
        <w:t xml:space="preserve">           day, daily_guests,</w:t>
        <w:br/>
        <w:t xml:space="preserve">           (float)(daily_guests * buuz_per_person));</w:t>
        <w:br/>
        <w:t>}</w:t>
      </w:r>
    </w:p>
    <w:p>
      <w:r>
        <w:t>Энэ хэсэгт for давталт ашиглан шинийн 1-нээс 5 хүртэлх өдрүүдийн мэдээллийг дарааллаар нь хэвлэнэ.</w:t>
      </w:r>
    </w:p>
    <w:p>
      <w:pPr>
        <w:pStyle w:val="ListBullet"/>
        <w:spacing w:after="60"/>
      </w:pPr>
      <w:r>
        <w:t>day хувьсагч 1-ээс эхэлж, давталт бүрд нэгээр нэмэгдэнэ. day нь 5 хүрэхэд давталт зогсоно.</w:t>
      </w:r>
    </w:p>
    <w:p>
      <w:pPr>
        <w:pStyle w:val="ListBullet"/>
        <w:spacing w:after="60"/>
      </w:pPr>
      <w:r>
        <w:t>daily_guests хувьсагчид нийт зочдын тоог тавд хуваасан утга дээр тухайн өдрийн дугаарыг хоёроор үржүүлсэн утгыг нэмнэ.</w:t>
      </w:r>
    </w:p>
    <w:p>
      <w:pPr>
        <w:pStyle w:val="ListBullet"/>
        <w:spacing w:after="60"/>
      </w:pPr>
      <w:r>
        <w:t>Тухайн өдөрт ирэх зочдын тоог нэг хүнд ногдох буузны тоогоор үржүүлж, тухайн өдрийн буузны хэмжээг харуулна.</w:t>
      </w:r>
    </w:p>
    <w:p>
      <w:r>
        <w:t>Анхаарах нь: Энэ бол өдрүүдэд зочдыг хуваарилах жишээ томьёо. Өдөр бүрийн зочдын тооны нийлбэр нийт зочдын тоотой заавал тэнцэхгүй.</w:t>
      </w:r>
    </w:p>
    <w:p>
      <w:pPr>
        <w:pStyle w:val="Heading1"/>
      </w:pPr>
      <w:r>
        <w:t>7. Гурван айлын буузны тоог эрэмбэлэх</w:t>
      </w:r>
    </w:p>
    <w:p>
      <w:pPr>
        <w:spacing w:before="60" w:after="140"/>
        <w:ind w:left="216" w:right="144"/>
        <w:shd w:fill="F2F5F8"/>
      </w:pPr>
      <w:r>
        <w:rPr>
          <w:rFonts w:ascii="Consolas" w:hAnsi="Consolas" w:eastAsia="Consolas"/>
          <w:color w:val="28323C"/>
          <w:sz w:val="17"/>
        </w:rPr>
        <w:t>printf("\n--- 3. 3 АЙЛЫН БУУЗНЫ ТООГ ЭРЭМБЭЛЭХ ---\n");</w:t>
        <w:br/>
        <w:t>int a, b, c, temp;</w:t>
        <w:br/>
        <w:t>printf("Гурван айлын буузны тоог зайгаар тусгаарлан оруулна уу: ");</w:t>
        <w:br/>
        <w:t>scanf("%d %d %d", &amp;a, &amp;b, &amp;c);</w:t>
        <w:br/>
        <w:br/>
        <w:t>if (a &lt; b) { temp = a; a = b; b = temp; }</w:t>
        <w:br/>
        <w:t>if (a &lt; c) { temp = a; a = c; c = temp; }</w:t>
        <w:br/>
        <w:t>if (b &lt; c) { temp = b; b = c; c = temp; }</w:t>
        <w:br/>
        <w:br/>
        <w:t>printf("Ихээс бага руу эрэмбэлсэн байдал: %d, %d, %d\n", a, b, c);</w:t>
        <w:br/>
        <w:t>return 0;</w:t>
        <w:br/>
        <w:t>}</w:t>
      </w:r>
    </w:p>
    <w:p>
      <w:r>
        <w:t>Энэ хэсэгт хэрэглэгч гурван айлын буузны тоог оруулна. Програм эдгээр тоог хооронд нь харьцуулж, шаардлагатай бол байрыг нь солино.</w:t>
      </w:r>
    </w:p>
    <w:p>
      <w:pPr>
        <w:pStyle w:val="ListBullet"/>
        <w:spacing w:after="60"/>
      </w:pPr>
      <w:r>
        <w:t>temp нь хоёр тооны байрыг солих үед түр хадгалах үүрэгтэй.</w:t>
      </w:r>
    </w:p>
    <w:p>
      <w:pPr>
        <w:pStyle w:val="ListBullet"/>
        <w:spacing w:after="60"/>
      </w:pPr>
      <w:r>
        <w:t>if нөхцөлүүдийг дарааллаар шалгасны дараа хамгийн их тоо эхэнд, хамгийн бага тоо сүүлд байрлана.</w:t>
      </w:r>
    </w:p>
    <w:p>
      <w:r>
        <w:t>return 0; гэдэг нь програм амжилттай дууссаныг илэрхийлнэ.</w:t>
      </w:r>
    </w:p>
    <w:p>
      <w:pPr>
        <w:pStyle w:val="Heading1"/>
      </w:pPr>
      <w:r>
        <w:t>Дүгнэлт</w:t>
      </w:r>
    </w:p>
    <w:p>
      <w:r>
        <w:t>Энэхүү бууз тооцоолуурыг хийхдээ C хэлний хувьсагч, гараас өгөгдөл авах, арифметик үйлдэл хийх, үр дүн хэвлэх, for давталт болон if нөхцөл ашиглах зэрэг үндсэн ойлголтуудыг ашигласан. Програм нь Цагаан сарын бэлтгэлийг тооцоход зориулсан энгийн жишээ бөгөөд оруулсан утгаас хамааран үр дүнг автоматаар гаргана.</w:t>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8"/>
      </w:rPr>
      <w:t xml:space="preserve">Цагаан сарын бууз тооцоолуур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